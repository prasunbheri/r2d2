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R2 Motor Control System</w:t>
      </w:r>
    </w:p>
    <w:p>
      <w:pPr>
        <w:pStyle w:val="Subtitle"/>
        <w:jc w:val="center"/>
      </w:pPr>
      <w:r>
        <w:t>Raspberry Pi Zero W + 2 × Cytron MDD20A — 4-Motor Control</w:t>
      </w:r>
    </w:p>
    <w:p/>
    <w:p>
      <w:pPr>
        <w:pStyle w:val="Heading1"/>
      </w:pPr>
      <w:r>
        <w:t>1. Project Overview</w:t>
      </w:r>
    </w:p>
    <w:p>
      <w:r>
        <w:t>This project turns a Raspberry Pi Zero W into a WiFi-enabled motor controller for four brushed DC motors. Two Cytron MDD20A dual-channel H-bridge drivers provide 20A per channel (60A peak) for high-power motors. A web-based dashboard served from the Pi lets a phone or laptop control all four motors in real time over WiFi, with sub-20ms latency.</w:t>
      </w:r>
    </w:p>
    <w:p>
      <w:pPr>
        <w:pStyle w:val="ListBullet"/>
      </w:pPr>
      <w:r>
        <w:t>Key capabilities:</w:t>
      </w:r>
    </w:p>
    <w:p>
      <w:r>
        <w:t>Independent speed &amp; direction control for 4 motors</w:t>
      </w:r>
    </w:p>
    <w:p>
      <w:r>
        <w:t>Web dashboard accessible from any device on the network</w:t>
      </w:r>
    </w:p>
    <w:p>
      <w:r>
        <w:t>Real-time control via WebSocket (~10-15ms round trip)</w:t>
      </w:r>
    </w:p>
    <w:p>
      <w:r>
        <w:t>Smooth PWM at 20kHz (inaudible, no motor whine)</w:t>
      </w:r>
    </w:p>
    <w:p>
      <w:r>
        <w:t>Emergency stop (instant kill all motors)</w:t>
      </w:r>
    </w:p>
    <w:p>
      <w:r>
        <w:t>Auto-start on boot — headless operation, no monitor or keyboard needed</w:t>
      </w:r>
    </w:p>
    <w:p>
      <w:pPr>
        <w:pStyle w:val="Heading1"/>
      </w:pPr>
      <w:r>
        <w:t>2. Hardware Components</w:t>
      </w:r>
    </w:p>
    <w:p>
      <w:pPr>
        <w:pStyle w:val="Heading2"/>
      </w:pPr>
      <w:r>
        <w:t>2.1 Bill of Materials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Raspberry Pi Zero W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WiFi, 512MB RAM, runs Flask + pigpio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Cytron MDD20A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20A/chan dual H-bridge, 6-30V supply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DC motors (brushed)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Up to 20A continuous each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Battery / PSU (6-30V)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Powers the motors via MDD20A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Jumper wires (female-female)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8 signal + 2 ground for GPIO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MicroSD card (8GB+)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Raspbian OS installed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LED (any color) + 220Ω resistor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Status indicator on GPIO5</w:t>
            </w:r>
          </w:p>
        </w:tc>
      </w:tr>
    </w:tbl>
    <w:p/>
    <w:p>
      <w:pPr>
        <w:pStyle w:val="Heading2"/>
      </w:pPr>
      <w:r>
        <w:t>2.2 Wiring Diagram (GPIO Pin Assignment)</w:t>
      </w:r>
    </w:p>
    <w:p>
      <w:r>
        <w:t>All connections use the bottom 10 pins of the Pi Zero W 40-pin header: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Physical Pin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BCM GPIO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Connected To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GPIO6</w:t>
            </w:r>
          </w:p>
        </w:tc>
        <w:tc>
          <w:tcPr>
            <w:tcW w:type="dxa" w:w="2160"/>
          </w:tcPr>
          <w:p>
            <w:r>
              <w:t>DIR — Front Left</w:t>
            </w:r>
          </w:p>
        </w:tc>
        <w:tc>
          <w:tcPr>
            <w:tcW w:type="dxa" w:w="2160"/>
          </w:tcPr>
          <w:p>
            <w:r>
              <w:t>MDD20A #1 — DIR1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GPIO12</w:t>
            </w:r>
          </w:p>
        </w:tc>
        <w:tc>
          <w:tcPr>
            <w:tcW w:type="dxa" w:w="2160"/>
          </w:tcPr>
          <w:p>
            <w:r>
              <w:t>PWM — Front Left</w:t>
            </w:r>
          </w:p>
        </w:tc>
        <w:tc>
          <w:tcPr>
            <w:tcW w:type="dxa" w:w="2160"/>
          </w:tcPr>
          <w:p>
            <w:r>
              <w:t>MDD20A #1 — PWM1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GPIO13</w:t>
            </w:r>
          </w:p>
        </w:tc>
        <w:tc>
          <w:tcPr>
            <w:tcW w:type="dxa" w:w="2160"/>
          </w:tcPr>
          <w:p>
            <w:r>
              <w:t>DIR — Front Right</w:t>
            </w:r>
          </w:p>
        </w:tc>
        <w:tc>
          <w:tcPr>
            <w:tcW w:type="dxa" w:w="2160"/>
          </w:tcPr>
          <w:p>
            <w:r>
              <w:t>MDD20A #1 — DIR2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Ground</w:t>
            </w:r>
          </w:p>
        </w:tc>
        <w:tc>
          <w:tcPr>
            <w:tcW w:type="dxa" w:w="2160"/>
          </w:tcPr>
          <w:p>
            <w:r>
              <w:t>MDD20A #1 — GND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GPIO19</w:t>
            </w:r>
          </w:p>
        </w:tc>
        <w:tc>
          <w:tcPr>
            <w:tcW w:type="dxa" w:w="2160"/>
          </w:tcPr>
          <w:p>
            <w:r>
              <w:t>PWM — Front Right</w:t>
            </w:r>
          </w:p>
        </w:tc>
        <w:tc>
          <w:tcPr>
            <w:tcW w:type="dxa" w:w="2160"/>
          </w:tcPr>
          <w:p>
            <w:r>
              <w:t>MDD20A #1 — PWM2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GPIO16</w:t>
            </w:r>
          </w:p>
        </w:tc>
        <w:tc>
          <w:tcPr>
            <w:tcW w:type="dxa" w:w="2160"/>
          </w:tcPr>
          <w:p>
            <w:r>
              <w:t>DIR — Rear Left</w:t>
            </w:r>
          </w:p>
        </w:tc>
        <w:tc>
          <w:tcPr>
            <w:tcW w:type="dxa" w:w="2160"/>
          </w:tcPr>
          <w:p>
            <w:r>
              <w:t>MDD20A #2 — DIR1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GPIO26</w:t>
            </w:r>
          </w:p>
        </w:tc>
        <w:tc>
          <w:tcPr>
            <w:tcW w:type="dxa" w:w="2160"/>
          </w:tcPr>
          <w:p>
            <w:r>
              <w:t>PWM — Rear Left</w:t>
            </w:r>
          </w:p>
        </w:tc>
        <w:tc>
          <w:tcPr>
            <w:tcW w:type="dxa" w:w="2160"/>
          </w:tcPr>
          <w:p>
            <w:r>
              <w:t>MDD20A #2 — PWM1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GPIO20</w:t>
            </w:r>
          </w:p>
        </w:tc>
        <w:tc>
          <w:tcPr>
            <w:tcW w:type="dxa" w:w="2160"/>
          </w:tcPr>
          <w:p>
            <w:r>
              <w:t>DIR — Rear Right</w:t>
            </w:r>
          </w:p>
        </w:tc>
        <w:tc>
          <w:tcPr>
            <w:tcW w:type="dxa" w:w="2160"/>
          </w:tcPr>
          <w:p>
            <w:r>
              <w:t>MDD20A #2 — DIR2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GND</w:t>
            </w:r>
          </w:p>
        </w:tc>
        <w:tc>
          <w:tcPr>
            <w:tcW w:type="dxa" w:w="2160"/>
          </w:tcPr>
          <w:p>
            <w:r>
              <w:t>Ground</w:t>
            </w:r>
          </w:p>
        </w:tc>
        <w:tc>
          <w:tcPr>
            <w:tcW w:type="dxa" w:w="2160"/>
          </w:tcPr>
          <w:p>
            <w:r>
              <w:t>MDD20A #2 — GND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GPIO21</w:t>
            </w:r>
          </w:p>
        </w:tc>
        <w:tc>
          <w:tcPr>
            <w:tcW w:type="dxa" w:w="2160"/>
          </w:tcPr>
          <w:p>
            <w:r>
              <w:t>PWM — Rear Right</w:t>
            </w:r>
          </w:p>
        </w:tc>
        <w:tc>
          <w:tcPr>
            <w:tcW w:type="dxa" w:w="2160"/>
          </w:tcPr>
          <w:p>
            <w:r>
              <w:t>MDD20A #2 — PWM2</w:t>
            </w:r>
          </w:p>
        </w:tc>
      </w:tr>
    </w:tbl>
    <w:p/>
    <w:p>
      <w:pPr>
        <w:pStyle w:val="ListBullet"/>
      </w:pPr>
      <w:r>
        <w:t>Important wiring rules:</w:t>
      </w:r>
    </w:p>
    <w:p>
      <w:pPr>
        <w:pStyle w:val="ListBullet"/>
      </w:pPr>
      <w:r>
        <w:t>Share GND between both drivers and the Pi — this is mandatory for signal reference.</w:t>
      </w:r>
    </w:p>
    <w:p>
      <w:pPr>
        <w:pStyle w:val="ListBullet"/>
      </w:pPr>
      <w:r>
        <w:t>Connect motor battery (6-30V) to each MDD20A's VB+/VB- terminals. The MDD20A has NO reverse-polarity protection — double-check polarity before connecting.</w:t>
      </w:r>
    </w:p>
    <w:p>
      <w:pPr>
        <w:pStyle w:val="ListBullet"/>
      </w:pPr>
      <w:r>
        <w:t>Power the Pi Zero W separately via its microUSB port (5V, 2.5A recommended).</w:t>
      </w:r>
    </w:p>
    <w:p>
      <w:pPr>
        <w:pStyle w:val="ListBullet"/>
      </w:pPr>
      <w:r>
        <w:t>All selected GPIO pins have no active alternate function conflicts on a standard Pi Zero W configuration.</w:t>
      </w:r>
    </w:p>
    <w:p>
      <w:pPr>
        <w:pStyle w:val="Heading2"/>
      </w:pPr>
      <w:r>
        <w:t>2.3 Status LED</w:t>
      </w:r>
    </w:p>
    <w:p>
      <w:r>
        <w:t>An LED (with a 220Ω series resistor) is connected from GPIO5 to GND. This LED indicates the system state through blink patterns controlled by the watchdog service.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LED Pattern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System State</w:t>
            </w:r>
          </w:p>
        </w:tc>
      </w:tr>
      <w:tr>
        <w:tc>
          <w:tcPr>
            <w:tcW w:type="dxa" w:w="4320"/>
          </w:tcPr>
          <w:p>
            <w:r>
              <w:t>Off</w:t>
            </w:r>
          </w:p>
        </w:tc>
        <w:tc>
          <w:tcPr>
            <w:tcW w:type="dxa" w:w="4320"/>
          </w:tcPr>
          <w:p>
            <w:r>
              <w:t>No power / Pi booting</w:t>
            </w:r>
          </w:p>
        </w:tc>
      </w:tr>
      <w:tr>
        <w:tc>
          <w:tcPr>
            <w:tcW w:type="dxa" w:w="4320"/>
          </w:tcPr>
          <w:p>
            <w:r>
              <w:t>Slow blink (1s on, 1s off)</w:t>
            </w:r>
          </w:p>
        </w:tc>
        <w:tc>
          <w:tcPr>
            <w:tcW w:type="dxa" w:w="4320"/>
          </w:tcPr>
          <w:p>
            <w:r>
              <w:t>Stack starting — services not all active yet</w:t>
            </w:r>
          </w:p>
        </w:tc>
      </w:tr>
      <w:tr>
        <w:tc>
          <w:tcPr>
            <w:tcW w:type="dxa" w:w="4320"/>
          </w:tcPr>
          <w:p>
            <w:r>
              <w:t>Solid on</w:t>
            </w:r>
          </w:p>
        </w:tc>
        <w:tc>
          <w:tcPr>
            <w:tcW w:type="dxa" w:w="4320"/>
          </w:tcPr>
          <w:p>
            <w:r>
              <w:t>All services running — system ready</w:t>
            </w:r>
          </w:p>
        </w:tc>
      </w:tr>
      <w:tr>
        <w:tc>
          <w:tcPr>
            <w:tcW w:type="dxa" w:w="4320"/>
          </w:tcPr>
          <w:p>
            <w:r>
              <w:t>Fast blink (200ms on, 200ms off)</w:t>
            </w:r>
          </w:p>
        </w:tc>
        <w:tc>
          <w:tcPr>
            <w:tcW w:type="dxa" w:w="4320"/>
          </w:tcPr>
          <w:p>
            <w:r>
              <w:t>Service crash detected — watchdog is restarting it</w:t>
            </w:r>
          </w:p>
        </w:tc>
      </w:tr>
      <w:tr>
        <w:tc>
          <w:tcPr>
            <w:tcW w:type="dxa" w:w="4320"/>
          </w:tcPr>
          <w:p>
            <w:r>
              <w:t>3 quick flashes then pause</w:t>
            </w:r>
          </w:p>
        </w:tc>
        <w:tc>
          <w:tcPr>
            <w:tcW w:type="dxa" w:w="4320"/>
          </w:tcPr>
          <w:p>
            <w:r>
              <w:t>Fatal error — watchdog cannot recover the service</w:t>
            </w:r>
          </w:p>
        </w:tc>
      </w:tr>
    </w:tbl>
    <w:p>
      <w:pPr>
        <w:pStyle w:val="Heading1"/>
      </w:pPr>
      <w:r>
        <w:t>3. Software Architecture</w:t>
      </w:r>
    </w:p>
    <w:p>
      <w:pPr>
        <w:pStyle w:val="Heading2"/>
      </w:pPr>
      <w:r>
        <w:t>3.1 Technology Stack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320"/>
          </w:tcPr>
          <w:p>
            <w:r>
              <w:t>PWM Generation</w:t>
            </w:r>
          </w:p>
        </w:tc>
        <w:tc>
          <w:tcPr>
            <w:tcW w:type="dxa" w:w="4320"/>
          </w:tcPr>
          <w:p>
            <w:r>
              <w:t>pigpio — DMA-based, hardware-timed PWM on any GPIO (20kHz)</w:t>
            </w:r>
          </w:p>
        </w:tc>
      </w:tr>
      <w:tr>
        <w:tc>
          <w:tcPr>
            <w:tcW w:type="dxa" w:w="4320"/>
          </w:tcPr>
          <w:p>
            <w:r>
              <w:t>Web Server</w:t>
            </w:r>
          </w:p>
        </w:tc>
        <w:tc>
          <w:tcPr>
            <w:tcW w:type="dxa" w:w="4320"/>
          </w:tcPr>
          <w:p>
            <w:r>
              <w:t>Flask + Flask-SocketIO — lightweight, async WebSocket support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Plain HTML/CSS/JS — no framework dependencies, touch-friendly sliders</w:t>
            </w:r>
          </w:p>
        </w:tc>
      </w:tr>
      <w:tr>
        <w:tc>
          <w:tcPr>
            <w:tcW w:type="dxa" w:w="4320"/>
          </w:tcPr>
          <w:p>
            <w:r>
              <w:t>System Service</w:t>
            </w:r>
          </w:p>
        </w:tc>
        <w:tc>
          <w:tcPr>
            <w:tcW w:type="dxa" w:w="4320"/>
          </w:tcPr>
          <w:p>
            <w:r>
              <w:t>systemd — auto-starts pigpiod + web server on boot</w:t>
            </w:r>
          </w:p>
        </w:tc>
      </w:tr>
    </w:tbl>
    <w:p/>
    <w:p>
      <w:pPr>
        <w:pStyle w:val="Heading2"/>
      </w:pPr>
      <w:r>
        <w:t>3.2 Files on the Pi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Details</w:t>
            </w:r>
          </w:p>
        </w:tc>
      </w:tr>
      <w:tr>
        <w:tc>
          <w:tcPr>
            <w:tcW w:type="dxa" w:w="2880"/>
          </w:tcPr>
          <w:p>
            <w:r>
              <w:t>motor_control.py</w:t>
            </w:r>
          </w:p>
        </w:tc>
        <w:tc>
          <w:tcPr>
            <w:tcW w:type="dxa" w:w="2880"/>
          </w:tcPr>
          <w:p>
            <w:r>
              <w:t>Hardware abstraction layer</w:t>
            </w:r>
          </w:p>
        </w:tc>
        <w:tc>
          <w:tcPr>
            <w:tcW w:type="dxa" w:w="2880"/>
          </w:tcPr>
          <w:p>
            <w:r>
              <w:t>Connects to pigpiod, set_speed(motor, -100..100), stop_all(), 20kHz PWM</w:t>
            </w:r>
          </w:p>
        </w:tc>
      </w:tr>
      <w:tr>
        <w:tc>
          <w:tcPr>
            <w:tcW w:type="dxa" w:w="2880"/>
          </w:tcPr>
          <w:p>
            <w:r>
              <w:t>app.py</w:t>
            </w:r>
          </w:p>
        </w:tc>
        <w:tc>
          <w:tcPr>
            <w:tcW w:type="dxa" w:w="2880"/>
          </w:tcPr>
          <w:p>
            <w:r>
              <w:t>Flask + SocketIO web server</w:t>
            </w:r>
          </w:p>
        </w:tc>
        <w:tc>
          <w:tcPr>
            <w:tcW w:type="dxa" w:w="2880"/>
          </w:tcPr>
          <w:p>
            <w:r>
              <w:t>Binds 0.0.0.0:5000, prints IP on startup, handles WebSocket events</w:t>
            </w:r>
          </w:p>
        </w:tc>
      </w:tr>
      <w:tr>
        <w:tc>
          <w:tcPr>
            <w:tcW w:type="dxa" w:w="2880"/>
          </w:tcPr>
          <w:p>
            <w:r>
              <w:t>templates/index.html</w:t>
            </w:r>
          </w:p>
        </w:tc>
        <w:tc>
          <w:tcPr>
            <w:tcW w:type="dxa" w:w="2880"/>
          </w:tcPr>
          <w:p>
            <w:r>
              <w:t>Web dashboard UI</w:t>
            </w:r>
          </w:p>
        </w:tc>
        <w:tc>
          <w:tcPr>
            <w:tcW w:type="dxa" w:w="2880"/>
          </w:tcPr>
          <w:p>
            <w:r>
              <w:t>4 touch sliders (-100 to +100), STOP button, responsive layout</w:t>
            </w:r>
          </w:p>
        </w:tc>
      </w:tr>
      <w:tr>
        <w:tc>
          <w:tcPr>
            <w:tcW w:type="dxa" w:w="2880"/>
          </w:tcPr>
          <w:p>
            <w:r>
              <w:t>watchdog.py</w:t>
            </w:r>
          </w:p>
        </w:tc>
        <w:tc>
          <w:tcPr>
            <w:tcW w:type="dxa" w:w="2880"/>
          </w:tcPr>
          <w:p>
            <w:r>
              <w:t>Service monitor + LED controller</w:t>
            </w:r>
          </w:p>
        </w:tc>
        <w:tc>
          <w:tcPr>
            <w:tcW w:type="dxa" w:w="2880"/>
          </w:tcPr>
          <w:p>
            <w:r>
              <w:t>Polls service states every 2s, controls GPIO5 LED patterns, restarts failed services</w:t>
            </w:r>
          </w:p>
        </w:tc>
      </w:tr>
      <w:tr>
        <w:tc>
          <w:tcPr>
            <w:tcW w:type="dxa" w:w="2880"/>
          </w:tcPr>
          <w:p>
            <w:r>
              <w:t>motor_control.service</w:t>
            </w:r>
          </w:p>
        </w:tc>
        <w:tc>
          <w:tcPr>
            <w:tcW w:type="dxa" w:w="2880"/>
          </w:tcPr>
          <w:p>
            <w:r>
              <w:t>systemd unit for web server</w:t>
            </w:r>
          </w:p>
        </w:tc>
        <w:tc>
          <w:tcPr>
            <w:tcW w:type="dxa" w:w="2880"/>
          </w:tcPr>
          <w:p>
            <w:r>
              <w:t>After=pigpiod.service, Restart=on-failure</w:t>
            </w:r>
          </w:p>
        </w:tc>
      </w:tr>
      <w:tr>
        <w:tc>
          <w:tcPr>
            <w:tcW w:type="dxa" w:w="2880"/>
          </w:tcPr>
          <w:p>
            <w:r>
              <w:t>watchdog.service</w:t>
            </w:r>
          </w:p>
        </w:tc>
        <w:tc>
          <w:tcPr>
            <w:tcW w:type="dxa" w:w="2880"/>
          </w:tcPr>
          <w:p>
            <w:r>
              <w:t>systemd unit for watchdog</w:t>
            </w:r>
          </w:p>
        </w:tc>
        <w:tc>
          <w:tcPr>
            <w:tcW w:type="dxa" w:w="2880"/>
          </w:tcPr>
          <w:p>
            <w:r>
              <w:t>After=motor_control.service pigpiod.service, Requires=motor_control.service pigpiod.service</w:t>
            </w:r>
          </w:p>
        </w:tc>
      </w:tr>
    </w:tbl>
    <w:p/>
    <w:p>
      <w:pPr>
        <w:pStyle w:val="Heading2"/>
      </w:pPr>
      <w:r>
        <w:t>3.3 Control Flow</w:t>
      </w:r>
    </w:p>
    <w:p>
      <w:r>
        <w:t>1. User drags a slider in the phone browser</w:t>
        <w:br/>
        <w:t>2. JavaScript throttles to 30 updates/sec, sends via WebSocket</w:t>
        <w:br/>
        <w:t>3. Flask-SocketIO receives the event ('set_speed')</w:t>
        <w:br/>
        <w:t>4. app.py calls motor_control.set_speed(motor_id, value)</w:t>
        <w:br/>
        <w:t>5. motor_control.py converts speed to DIR (high/low) + PWM duty cycle (0-1000)</w:t>
        <w:br/>
        <w:t>6. pigpio writes to GPIO registers via /dev/gpiomem (DMA, sub-1ms)</w:t>
        <w:br/>
        <w:t>7. MDD20A drives the motor at the commanded speed</w:t>
        <w:br/>
        <w:br/>
        <w:t>Total latency: ~10-15ms round trip — perceived as instant by the user.</w:t>
      </w:r>
    </w:p>
    <w:p>
      <w:pPr>
        <w:pStyle w:val="Heading1"/>
      </w:pPr>
      <w:r>
        <w:t>4. Features</w:t>
      </w:r>
    </w:p>
    <w:p>
      <w:pPr>
        <w:pStyle w:val="Heading2"/>
      </w:pPr>
      <w:r>
        <w:t>Independent 4-Motor Control</w:t>
      </w:r>
    </w:p>
    <w:p>
      <w:r>
        <w:t>Each of the four motors has its own slider (-100 to +100). Negative values run the motor in reverse, positive values forward. Motors can be controlled independently or in any combination.</w:t>
      </w:r>
    </w:p>
    <w:p>
      <w:pPr>
        <w:pStyle w:val="Heading2"/>
      </w:pPr>
      <w:r>
        <w:t>Real-Time Web Dashboard</w:t>
      </w:r>
    </w:p>
    <w:p>
      <w:r>
        <w:t>The web interface uses WebSockets for bidirectional communication — no page refreshes. Slider movements are reflected at the motor within ~15ms. The dashboard works on any modern browser (Chrome, Safari, Firefox).</w:t>
      </w:r>
    </w:p>
    <w:p>
      <w:pPr>
        <w:pStyle w:val="Heading2"/>
      </w:pPr>
      <w:r>
        <w:t>Emergency Stop</w:t>
      </w:r>
    </w:p>
    <w:p>
      <w:r>
        <w:t>A prominent STOP button kills all motor outputs immediately by setting all PWM duty cycles to zero. This is a software emergency stop — for physical safety, consider adding a hardware kill switch inline with the motor battery.</w:t>
      </w:r>
    </w:p>
    <w:p>
      <w:pPr>
        <w:pStyle w:val="Heading2"/>
      </w:pPr>
      <w:r>
        <w:t>20kHz Silent PWM</w:t>
      </w:r>
    </w:p>
    <w:p>
      <w:r>
        <w:t>The PWM frequency is set to 20kHz, above the range of human hearing. Motors run silently without the whining noise typical of lower-frequency PWM (e.g., 1kHz from RPi.GPIO software PWM).</w:t>
      </w:r>
    </w:p>
    <w:p>
      <w:pPr>
        <w:pStyle w:val="Heading2"/>
      </w:pPr>
      <w:r>
        <w:t>Headless Auto-Start</w:t>
      </w:r>
    </w:p>
    <w:p>
      <w:r>
        <w:t>On power-up, the Pi automatically starts the pigpio daemon and the Flask web server. No monitor, keyboard, or manual login required — just power on and connect.</w:t>
      </w:r>
    </w:p>
    <w:p>
      <w:pPr>
        <w:pStyle w:val="Heading2"/>
      </w:pPr>
      <w:r>
        <w:t>IP Announcement on Startup</w:t>
      </w:r>
    </w:p>
    <w:p>
      <w:r>
        <w:t>The web server prints the Pi's IP address to the console on startup. When accessed via serial or SSH, the user immediately sees which IP to connect to.</w:t>
      </w:r>
    </w:p>
    <w:p>
      <w:pPr>
        <w:pStyle w:val="Heading2"/>
      </w:pPr>
      <w:r>
        <w:t>Touch-Friendly Interface</w:t>
      </w:r>
    </w:p>
    <w:p>
      <w:r>
        <w:t>The dashboard is designed for phone use: large sliders with thick touch targets, no tiny buttons, responsive layout that fits mobile screens.</w:t>
      </w:r>
    </w:p>
    <w:p>
      <w:pPr>
        <w:pStyle w:val="Heading2"/>
      </w:pPr>
      <w:r>
        <w:t>Modular Codebase</w:t>
      </w:r>
    </w:p>
    <w:p>
      <w:r>
        <w:t>motor_control.py is a standalone class that can be imported and used from other Python scripts, not just the web server. This allows future expansion (e.g., adding a joystick, autonomous mode, or ROS integration).</w:t>
      </w:r>
    </w:p>
    <w:p>
      <w:pPr>
        <w:pStyle w:val="Heading1"/>
      </w:pPr>
      <w:r>
        <w:t>5. Use Cases</w:t>
      </w:r>
    </w:p>
    <w:p>
      <w:pPr>
        <w:pStyle w:val="Heading2"/>
      </w:pPr>
      <w:r>
        <w:t>Remote-Controlled Robot Vehicle</w:t>
      </w:r>
    </w:p>
    <w:p>
      <w:r>
        <w:t>Control a 4-wheel or tracked robot from your phone. The differential-drive layout (left stick = left motors, right stick = right motors) enables intuitive driving: forward/backward/turn-in-place. The Pi Zero W mounts on the robot chassis.</w:t>
      </w:r>
    </w:p>
    <w:p>
      <w:pPr>
        <w:pStyle w:val="Heading2"/>
      </w:pPr>
      <w:r>
        <w:t>Multi-Motor Test Bench</w:t>
      </w:r>
    </w:p>
    <w:p>
      <w:r>
        <w:t>Test and characterize multiple motors individually or simultaneously. Set different speeds on each motor to compare performance, measure current draw, or run burn-in tests.</w:t>
      </w:r>
    </w:p>
    <w:p>
      <w:pPr>
        <w:pStyle w:val="Heading2"/>
      </w:pPr>
      <w:r>
        <w:t>Wireless Conveyor / Material Handling</w:t>
      </w:r>
    </w:p>
    <w:p>
      <w:r>
        <w:t>Control a 4-motor conveyor system from a safe distance. Individual motor control allows differential belt speeds for sorting or positioning.</w:t>
      </w:r>
    </w:p>
    <w:p>
      <w:pPr>
        <w:pStyle w:val="Heading2"/>
      </w:pPr>
      <w:r>
        <w:t>Educational Platform</w:t>
      </w:r>
    </w:p>
    <w:p>
      <w:r>
        <w:t>Learn motor control, PWM, web services, and embedded Linux all in one project. The code is well-documented and modular, making it suitable for teaching robotics or IoT concepts.</w:t>
      </w:r>
    </w:p>
    <w:p>
      <w:pPr>
        <w:pStyle w:val="Heading2"/>
      </w:pPr>
      <w:r>
        <w:t>Prototype Development</w:t>
      </w:r>
    </w:p>
    <w:p>
      <w:r>
        <w:t>Use as a rapid prototyping platform for motor control algorithms. The WebSocket interface makes it easy to write custom control UIs or integrate with higher-level systems like ROS.</w:t>
      </w:r>
    </w:p>
    <w:p>
      <w:pPr>
        <w:pStyle w:val="Heading1"/>
      </w:pPr>
      <w:r>
        <w:t>6. Installation &amp; Setup</w:t>
      </w:r>
    </w:p>
    <w:p>
      <w:pPr>
        <w:pStyle w:val="Heading2"/>
      </w:pPr>
      <w:r>
        <w:t>6.1 Prerequisites</w:t>
      </w:r>
    </w:p>
    <w:p>
      <w:r>
        <w:t>Raspbian OS (or Raspberry Pi OS) installed and running on the Pi Zero W.</w:t>
      </w:r>
    </w:p>
    <w:p>
      <w:r>
        <w:t>Pi connected to the internet (for package installation).</w:t>
      </w:r>
    </w:p>
    <w:p>
      <w:r>
        <w:t>SSH access to the Pi (username/password provided).</w:t>
      </w:r>
    </w:p>
    <w:p>
      <w:pPr>
        <w:pStyle w:val="Heading2"/>
      </w:pPr>
      <w:r>
        <w:t>6.2 Step-by-Step</w:t>
      </w:r>
    </w:p>
    <w:p>
      <w:r>
        <w:t>1. Install system packages: sudo apt update &amp;&amp; sudo apt install -y pigpio python3-pip</w:t>
      </w:r>
    </w:p>
    <w:p>
      <w:r>
        <w:t>2. Enable pigpio daemon: sudo systemctl enable pigpiod &amp;&amp; sudo systemctl start pigpiod</w:t>
      </w:r>
    </w:p>
    <w:p>
      <w:r>
        <w:t>3. Install Python packages: pip3 install flask flask-socketio</w:t>
      </w:r>
    </w:p>
    <w:p>
      <w:r>
        <w:t>4. Wire the Pi to the MDD20A drivers per the wiring table in Section 2.2</w:t>
      </w:r>
    </w:p>
    <w:p>
      <w:r>
        <w:t>5. Connect the status LED (with 220Ω resistor) from GPIO5 to GND</w:t>
      </w:r>
    </w:p>
    <w:p>
      <w:r>
        <w:t>6. Connect motors to the MDD20A output terminals</w:t>
      </w:r>
    </w:p>
    <w:p>
      <w:r>
        <w:t>7. Connect motor battery (6-30V) to MDD20A VB+/VB-</w:t>
      </w:r>
    </w:p>
    <w:p>
      <w:r>
        <w:t>8. Power the Pi Zero W via microUSB</w:t>
      </w:r>
    </w:p>
    <w:p>
      <w:r>
        <w:t>9. Copy motor_control.py, app.py, watchdog.py, and templates/index.html to /home/r2tele/motor_control/</w:t>
      </w:r>
    </w:p>
    <w:p>
      <w:r>
        <w:t>10. Create and enable systemd services:</w:t>
        <w:br/>
        <w:t xml:space="preserve">  sudo cp motor_control.service /etc/systemd/system/</w:t>
        <w:br/>
        <w:t xml:space="preserve">  sudo cp watchdog.service /etc/systemd/system/</w:t>
        <w:br/>
        <w:t xml:space="preserve">  sudo systemctl daemon-reload</w:t>
        <w:br/>
        <w:t xml:space="preserve">  sudo systemctl enable motor_control.service watchdog.service</w:t>
      </w:r>
    </w:p>
    <w:p>
      <w:r>
        <w:t>11. Reboot: sudo reboot</w:t>
      </w:r>
    </w:p>
    <w:p>
      <w:pPr>
        <w:pStyle w:val="Heading2"/>
      </w:pPr>
      <w:r>
        <w:t>6.3 Connecting from a Phone</w:t>
      </w:r>
    </w:p>
    <w:p>
      <w:r>
        <w:t>With the Pi connected to your phone's hotspot:</w:t>
      </w:r>
    </w:p>
    <w:p>
      <w:r>
        <w:t>Open a browser on your phone (Chrome recommended)</w:t>
      </w:r>
    </w:p>
    <w:p>
      <w:r>
        <w:t>Navigate to http://&lt;pi-ip&gt;:5000</w:t>
      </w:r>
    </w:p>
    <w:p>
      <w:r>
        <w:t>Use an IP scanner app (e.g., Fing) to find the Pi's IP if unknown</w:t>
      </w:r>
    </w:p>
    <w:p>
      <w:r>
        <w:t>With the Pi creating its own WiFi access point:</w:t>
      </w:r>
    </w:p>
    <w:p>
      <w:r>
        <w:t>Connect your phone to the Pi's WiFi network</w:t>
      </w:r>
    </w:p>
    <w:p>
      <w:r>
        <w:t>Open http://192.168.4.1:5000 in the browser</w:t>
      </w:r>
    </w:p>
    <w:p>
      <w:pPr>
        <w:pStyle w:val="Heading1"/>
      </w:pPr>
      <w:r>
        <w:t>7. Safety Notes</w:t>
      </w:r>
    </w:p>
    <w:p>
      <w:pPr>
        <w:pStyle w:val="ListBullet"/>
      </w:pPr>
      <w:r>
        <w:t>The MDD20A has NO reverse-polarity protection on the motor power input. Connecting the battery backwards will instantly destroy the driver.</w:t>
      </w:r>
    </w:p>
    <w:p>
      <w:pPr>
        <w:pStyle w:val="ListBullet"/>
      </w:pPr>
      <w:r>
        <w:t>High-current motors can draw &gt;20A — use appropriately thick wires (minimum 12 AWG recommended for the battery-to-driver connection).</w:t>
      </w:r>
    </w:p>
    <w:p>
      <w:pPr>
        <w:pStyle w:val="ListBullet"/>
      </w:pPr>
      <w:r>
        <w:t>The software emergency stop stops PWM signals, but the motors may coast. For mission-critical safety, add a physical relay or contactor that cuts motor battery power.</w:t>
      </w:r>
    </w:p>
    <w:p>
      <w:pPr>
        <w:pStyle w:val="ListBullet"/>
      </w:pPr>
      <w:r>
        <w:t>The Pi Zero W GPIO pins are 3.3V and not 5V tolerant. The MDD20A accepts 1.8-12V logic, so this is compatible. Do not connect 5V logic outputs to the Pi GPIOs.</w:t>
      </w:r>
    </w:p>
    <w:p>
      <w:pPr>
        <w:pStyle w:val="ListBullet"/>
      </w:pPr>
      <w:r>
        <w:t>Heat: at 20A continuous, the MDD20A may generate significant heat. Ensure adequate ventilation. The MDD20A uses NMOS H-bridges and typically doesn't require heatsinks at rated currents.</w:t>
      </w:r>
    </w:p>
    <w:p>
      <w:pPr>
        <w:pStyle w:val="Heading1"/>
      </w:pPr>
      <w:r>
        <w:t>8. Watchdog &amp; LED Status System</w:t>
      </w:r>
    </w:p>
    <w:p>
      <w:pPr>
        <w:pStyle w:val="Heading2"/>
      </w:pPr>
      <w:r>
        <w:t>8.1 Overview</w:t>
      </w:r>
    </w:p>
    <w:p>
      <w:r>
        <w:t>The watchdog service runs continuously in the background to monitor the health of all critical services (pigpiod, motor_control web server). It uses the GPIO5 LED to visually indicate the system state at a glance. If a service crashes, the watchdog automatically restarts it and signals the fault through the LED.</w:t>
      </w:r>
    </w:p>
    <w:p>
      <w:pPr>
        <w:pStyle w:val="Heading2"/>
      </w:pPr>
      <w:r>
        <w:t>8.2 Service Dependency Chain</w:t>
      </w:r>
    </w:p>
    <w:p>
      <w:r>
        <w:t>Power-on → pigpiod starts (systemd)</w:t>
        <w:br/>
        <w:t xml:space="preserve">        → motor_control (app.py) starts after pigpiod</w:t>
        <w:br/>
        <w:t xml:space="preserve">        → watchdog starts after both are active</w:t>
        <w:br/>
        <w:t xml:space="preserve">        → watchdog confirms all alive → GPIO5 solid on</w:t>
      </w:r>
    </w:p>
    <w:p>
      <w:r>
        <w:t>If any service crashes:</w:t>
        <w:br/>
        <w:t xml:space="preserve">  • systemd Restart=on-failure attempts restart (primary mechanism)</w:t>
        <w:br/>
        <w:t xml:space="preserve">  • watchdog detects the failure within 2 seconds (secondary/backup)</w:t>
        <w:br/>
        <w:t xml:space="preserve">  • watchdog runs systemctl restart if systemd did not recover it</w:t>
        <w:br/>
        <w:t xml:space="preserve">  • LED switches to fast blink during recovery</w:t>
        <w:br/>
        <w:t xml:space="preserve">  • After 3 failed restart attempts, LED shows fatal error pattern</w:t>
      </w:r>
    </w:p>
    <w:p>
      <w:pPr>
        <w:pStyle w:val="Heading2"/>
      </w:pPr>
      <w:r>
        <w:t>8.3 Watchdog Logic</w:t>
      </w:r>
    </w:p>
    <w:p>
      <w:r>
        <w:t>1. On start: GPIO5 slow blink — system booting</w:t>
        <w:br/>
        <w:t>2. Poll all required services every 2 seconds</w:t>
        <w:br/>
        <w:t>3. All active → GPIO5 solid on (ready)</w:t>
        <w:br/>
        <w:t>4. Any service down → GPIO5 fast blink + systemctl restart</w:t>
        <w:br/>
        <w:t>5. Re-check in 5 seconds</w:t>
        <w:br/>
        <w:t>6. Restored → back to solid on</w:t>
        <w:br/>
        <w:t>7. Still down after 3 retries → 3-flash fatal pattern</w:t>
        <w:br/>
        <w:t>8. Watchdog itself restarts automatically via systemd if it crashes</w:t>
      </w:r>
    </w:p>
    <w:p>
      <w:pPr>
        <w:pStyle w:val="Heading2"/>
      </w:pPr>
      <w:r>
        <w:t>8.4 Edge Cases Handled</w:t>
      </w:r>
    </w:p>
    <w:p>
      <w:pPr>
        <w:pStyle w:val="ListBullet"/>
      </w:pPr>
      <w:r>
        <w:t>Watchdog crashes → systemd restarts it (Restart=on-failure in watchdog.service)</w:t>
      </w:r>
    </w:p>
    <w:p>
      <w:pPr>
        <w:pStyle w:val="ListBullet"/>
      </w:pPr>
      <w:r>
        <w:t>pigpiod frozen (not crashed) → systemd watchdog timeout kills and restarts it</w:t>
      </w:r>
    </w:p>
    <w:p>
      <w:pPr>
        <w:pStyle w:val="ListBullet"/>
      </w:pPr>
      <w:r>
        <w:t>Race condition on boot → motor_control waits for pigpiod socket before connecting</w:t>
      </w:r>
    </w:p>
    <w:p>
      <w:pPr>
        <w:pStyle w:val="ListBullet"/>
      </w:pPr>
      <w:r>
        <w:t>Network down but motors still work → watchdog only checks services, not network</w:t>
      </w:r>
    </w:p>
    <w:p>
      <w:pPr>
        <w:pStyle w:val="ListBullet"/>
      </w:pPr>
      <w:r>
        <w:t>Manual service restart → watchdog detects it came back and restores solid LED</w:t>
      </w:r>
    </w:p>
    <w:p>
      <w:pPr>
        <w:pStyle w:val="Heading1"/>
      </w:pPr>
      <w:r>
        <w:t>9. Future Enhancements</w:t>
      </w:r>
    </w:p>
    <w:p>
      <w:pPr>
        <w:pStyle w:val="ListBullet"/>
      </w:pPr>
      <w:r>
        <w:t>Differential drive mode: add a tank-style control layout (left stick = left motors, right stick = right motors)</w:t>
      </w:r>
    </w:p>
    <w:p>
      <w:pPr>
        <w:pStyle w:val="ListBullet"/>
      </w:pPr>
      <w:r>
        <w:t>Battery voltage monitoring via MDD20A or external ADC</w:t>
      </w:r>
    </w:p>
    <w:p>
      <w:pPr>
        <w:pStyle w:val="ListBullet"/>
      </w:pPr>
      <w:r>
        <w:t>Speed feedback from encoders for closed-loop PID control</w:t>
      </w:r>
    </w:p>
    <w:p>
      <w:pPr>
        <w:pStyle w:val="ListBullet"/>
      </w:pPr>
      <w:r>
        <w:t>WiFi AP mode: Pi creates its own network so your phone connects directly without a hotspot</w:t>
      </w:r>
    </w:p>
    <w:p>
      <w:pPr>
        <w:pStyle w:val="ListBullet"/>
      </w:pPr>
      <w:r>
        <w:t>MQTT integration for IoT / home automation connectivity</w:t>
      </w:r>
    </w:p>
    <w:p>
      <w:pPr>
        <w:pStyle w:val="ListBullet"/>
      </w:pPr>
      <w:r>
        <w:t>ROS 2 integration for advanced robotics applications</w:t>
      </w:r>
    </w:p>
    <w:p>
      <w:pPr>
        <w:pStyle w:val="Heading1"/>
      </w:pPr>
      <w:r>
        <w:t>10. Project Structure &amp; Test Suite</w:t>
      </w:r>
    </w:p>
    <w:p>
      <w:pPr>
        <w:pStyle w:val="Heading2"/>
      </w:pPr>
      <w:r>
        <w:t>10.1 File Tree</w:t>
      </w:r>
    </w:p>
    <w:p>
      <w:r>
        <w:t>motor_control/</w:t>
        <w:br/>
        <w:t>├── motor_control.py          # Hardware abstraction — pigpio DMA PWM, 4 motors</w:t>
        <w:br/>
        <w:t>├── app.py                    # Flask + SocketIO web server</w:t>
        <w:br/>
        <w:t>├── watchdog.py               # Service monitor + GPIO5 LED controller</w:t>
        <w:br/>
        <w:t>├── motor_control.service     # systemd unit for web server</w:t>
        <w:br/>
        <w:t>├── watchdog.service          # systemd unit for watchdog</w:t>
        <w:br/>
        <w:t>├── deploy.sh                 # One-shot deploy script</w:t>
        <w:br/>
        <w:t>├── templates/</w:t>
        <w:br/>
        <w:t>│   └── index.html            # Web dashboard (4 sliders + STOP)</w:t>
        <w:br/>
        <w:t>└── tests/</w:t>
        <w:br/>
        <w:t xml:space="preserve">    ├── __init__.py</w:t>
        <w:br/>
        <w:t xml:space="preserve">    ├── mock_pigpio.py        # Mock pigpio library for testing</w:t>
        <w:br/>
        <w:t xml:space="preserve">    ├── test_motor_control.py  # 29 tests — init, speed, direction, clamping, cleanup</w:t>
        <w:br/>
        <w:t xml:space="preserve">    ├── test_app.py            # 7 tests — HTTP routes, WebSocket events</w:t>
        <w:br/>
        <w:t xml:space="preserve">    └── test_watchdog.py       # 14 tests — LED patterns, service detection, restart</w:t>
        <w:br/>
      </w:r>
    </w:p>
    <w:p>
      <w:pPr>
        <w:pStyle w:val="Heading2"/>
      </w:pPr>
      <w:r>
        <w:t>10.2 Test Coverage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Test 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Tests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Covers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test_motor_control.py</w:t>
            </w:r>
          </w:p>
        </w:tc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Init, set_speed (±100), clamping, set_all, stop, cleanup, error handling, independent channels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test_app.py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HTTP 200, WebSocket set_speed/set_speeds/stop, invalid motor ignored, connect sends state</w:t>
            </w:r>
          </w:p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test_watchdog.py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LED on/off/blink patterns, service_active detection, restart call, wait_for_services timeout</w:t>
            </w:r>
          </w:p>
        </w:tc>
        <w:tc>
          <w:tcPr>
            <w:tcW w:type="dxa" w:w="2160"/>
          </w:tcPr>
          <w:p/>
        </w:tc>
      </w:tr>
    </w:tbl>
    <w:p/>
    <w:p>
      <w:r>
        <w:t>All 50 tests pass without hardware — they use mock_pigpio.py which simulates the pigpio library. Tests can be run on any machine (no Pi required) with:</w:t>
        <w:br/>
        <w:t xml:space="preserve">  cd motor_control &amp;&amp; pip install pytest &amp;&amp; python3 -m pytest tests/ -v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